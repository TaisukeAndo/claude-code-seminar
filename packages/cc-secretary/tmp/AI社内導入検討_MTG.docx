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AI社内導入検討_MTG-20260710_140000-会議のトランスクリプト</w:t>
      </w:r>
    </w:p>
    <w:p>
      <w:r>
        <w:t>2026年7月10日, 午後2:00</w:t>
      </w:r>
    </w:p>
    <w:p>
      <w:r>
        <w:t>8 分 35 秒</w:t>
      </w:r>
    </w:p>
    <w:p/>
    <w:p>
      <w:r>
        <w:t>中村健太 文字起こしを開始しました</w:t>
      </w:r>
    </w:p>
    <w:p/>
    <w:p>
      <w:r>
        <w:t>小林美咲   0:05</w:t>
      </w:r>
    </w:p>
    <w:p>
      <w:r>
        <w:t>今日はお時間いただきありがとうございます。AIの社内導入について、どこから手をつけるか一度整理したいなと思っていて。</w:t>
      </w:r>
    </w:p>
    <w:p/>
    <w:p>
      <w:r>
        <w:t>中村健太   0:14</w:t>
      </w:r>
    </w:p>
    <w:p>
      <w:r>
        <w:t>はい、こちらこそ。情報システム部としても、そろそろ本腰入れて検討しないとまずいなと思ってました。</w:t>
      </w:r>
    </w:p>
    <w:p/>
    <w:p>
      <w:r>
        <w:t>小林美咲   0:23</w:t>
      </w:r>
    </w:p>
    <w:p>
      <w:r>
        <w:t>そうですよね。私の方は営業側なので、正直日々の業務でもう使いたい場面がいくつかあって。</w:t>
      </w:r>
    </w:p>
    <w:p/>
    <w:p>
      <w:r>
        <w:t>中村健太   0:31</w:t>
      </w:r>
    </w:p>
    <w:p>
      <w:r>
        <w:t>どのあたりですか。</w:t>
      </w:r>
    </w:p>
    <w:p/>
    <w:p>
      <w:r>
        <w:t>小林美咲   0:33</w:t>
      </w:r>
    </w:p>
    <w:p>
      <w:r>
        <w:t>まず提案書の作成ですね。テンプレートはあるんですけど、お客様ごとにカスタマイズする部分に時間がかかっていて。</w:t>
      </w:r>
    </w:p>
    <w:p/>
    <w:p>
      <w:r>
        <w:t>中村健太   0:45</w:t>
      </w:r>
    </w:p>
    <w:p>
      <w:r>
        <w:t>ああ、それはAIに下書きを作らせるだけでもかなり時短になりそうですね。</w:t>
      </w:r>
    </w:p>
    <w:p/>
    <w:p>
      <w:r>
        <w:t>小林美咲   0:52</w:t>
      </w:r>
    </w:p>
    <w:p>
      <w:r>
        <w:t>そうなんです。あと議事録の作成も地味に負担で。</w:t>
      </w:r>
    </w:p>
    <w:p/>
    <w:p>
      <w:r>
        <w:t>中村健太   0:58</w:t>
      </w:r>
    </w:p>
    <w:p>
      <w:r>
        <w:t>それはまさに今使ってるこの文字起こしと近い話ですね(笑)</w:t>
      </w:r>
    </w:p>
    <w:p/>
    <w:p>
      <w:r>
        <w:t>小林美咲   1:05</w:t>
      </w:r>
    </w:p>
    <w:p>
      <w:r>
        <w:t>そうですね(笑)。営業チーム全体でみると、月にかなりの時間を議事録作成に使ってると思います。</w:t>
      </w:r>
    </w:p>
    <w:p/>
    <w:p>
      <w:r>
        <w:t>中村健太   1:15</w:t>
      </w:r>
    </w:p>
    <w:p>
      <w:r>
        <w:t>情報システム部側からすると、まず考えたいのは社内問い合わせ対応なんです。総務とか人事への問い合わせがすごく多くて。</w:t>
      </w:r>
    </w:p>
    <w:p/>
    <w:p>
      <w:r>
        <w:t>小林美咲   1:28</w:t>
      </w:r>
    </w:p>
    <w:p>
      <w:r>
        <w:t>ああ、チャットボットみたいなものですか。</w:t>
      </w:r>
    </w:p>
    <w:p/>
    <w:p>
      <w:r>
        <w:t>中村健太   1:31</w:t>
      </w:r>
    </w:p>
    <w:p>
      <w:r>
        <w:t>そうです。よくある質問には自動応答できるようにして、担当者は複雑な案件だけに集中してもらう、みたいなイメージです。</w:t>
      </w:r>
    </w:p>
    <w:p/>
    <w:p>
      <w:r>
        <w:t>小林美咲   1:44</w:t>
      </w:r>
    </w:p>
    <w:p>
      <w:r>
        <w:t>それはかなり効果ありそうですね。うちの部署でも「これって誰に聞けばいいの」みたいな問い合わせ、結構多いので。</w:t>
      </w:r>
    </w:p>
    <w:p/>
    <w:p>
      <w:r>
        <w:t>中村健太   1:54</w:t>
      </w:r>
    </w:p>
    <w:p>
      <w:r>
        <w:t>あとはデータ分析ですね。営業データとか会計データを使って、需要予測とか異常検知に活用できないかなと思ってます。</w:t>
      </w:r>
    </w:p>
    <w:p/>
    <w:p>
      <w:r>
        <w:t>小林美咲   2:08</w:t>
      </w:r>
    </w:p>
    <w:p>
      <w:r>
        <w:t>需要予測は営業側としても本当に欲しいです。今は担当者の経験と感覚に頼ってるところが大きいので。</w:t>
      </w:r>
    </w:p>
    <w:p/>
    <w:p>
      <w:r>
        <w:t>中村健太   2:18</w:t>
      </w:r>
    </w:p>
    <w:p>
      <w:r>
        <w:t>そこはAIが過去データから傾向を出してくれると、精度も上がりそうですよね。</w:t>
      </w:r>
    </w:p>
    <w:p/>
    <w:p>
      <w:r>
        <w:t>小林美咲   2:26</w:t>
      </w:r>
    </w:p>
    <w:p>
      <w:r>
        <w:t>はい。ただ、データの整備状況がまだバラバラなので、そこは先にやらないといけないかもしれません。</w:t>
      </w:r>
    </w:p>
    <w:p/>
    <w:p>
      <w:r>
        <w:t>中村健太   2:36</w:t>
      </w:r>
    </w:p>
    <w:p>
      <w:r>
        <w:t>そうですね。データ基盤の整備は避けて通れないところだと思います。</w:t>
      </w:r>
    </w:p>
    <w:p/>
    <w:p>
      <w:r>
        <w:t>小林美咲   2:43</w:t>
      </w:r>
    </w:p>
    <w:p>
      <w:r>
        <w:t>あと人事の話でいうと、採用選考にAIを使うという話も出てましたよね。</w:t>
      </w:r>
    </w:p>
    <w:p/>
    <w:p>
      <w:r>
        <w:t>中村健太   2:51</w:t>
      </w:r>
    </w:p>
    <w:p>
      <w:r>
        <w:t>ありましたね。でもそこは慎重にやらないといけないと思っていて。</w:t>
      </w:r>
    </w:p>
    <w:p/>
    <w:p>
      <w:r>
        <w:t>小林美咲   2:57</w:t>
      </w:r>
    </w:p>
    <w:p>
      <w:r>
        <w:t>バイアスの問題ですか。</w:t>
      </w:r>
    </w:p>
    <w:p/>
    <w:p>
      <w:r>
        <w:t>中村健太   2:59</w:t>
      </w:r>
    </w:p>
    <w:p>
      <w:r>
        <w:t>そうです。過去の採用データにバイアスがあると、AIがそれを増幅してしまう可能性があるので。あくまで一次スクリーニングの補助にとどめて、最終判断は人がする形が良いと思います。</w:t>
      </w:r>
    </w:p>
    <w:p/>
    <w:p>
      <w:r>
        <w:t>小林美咲   3:16</w:t>
      </w:r>
    </w:p>
    <w:p>
      <w:r>
        <w:t>完全に任せるのではなく、あくまでサポートというところですね。</w:t>
      </w:r>
    </w:p>
    <w:p/>
    <w:p>
      <w:r>
        <w:t>中村健太   3:22</w:t>
      </w:r>
    </w:p>
    <w:p>
      <w:r>
        <w:t>はい。バックオフィス系だと、経費精算のOCR処理もかなり効果が出やすい領域だと思ってます。レシートの読み取りとか。</w:t>
      </w:r>
    </w:p>
    <w:p/>
    <w:p>
      <w:r>
        <w:t>小林美咲   3:34</w:t>
      </w:r>
    </w:p>
    <w:p>
      <w:r>
        <w:t>それは総務からも要望が出てましたね。手入力が結構つらいって。</w:t>
      </w:r>
    </w:p>
    <w:p/>
    <w:p>
      <w:r>
        <w:t>中村健太   3:40</w:t>
      </w:r>
    </w:p>
    <w:p>
      <w:r>
        <w:t>あとエンジニア向けには、コーディング支援ツールの導入も検討中です。開発スピードがかなり上がるという話も聞くので。</w:t>
      </w:r>
    </w:p>
    <w:p/>
    <w:p>
      <w:r>
        <w:t>小林美咲   3:52</w:t>
      </w:r>
    </w:p>
    <w:p>
      <w:r>
        <w:t>それはうちの部署には直接関係ないですけど、開発チームが早くリリースしてくれると営業としても助かります。</w:t>
      </w:r>
    </w:p>
    <w:p/>
    <w:p>
      <w:r>
        <w:t>中村健太   4:02</w:t>
      </w:r>
    </w:p>
    <w:p>
      <w:r>
        <w:t>そうですね、間接的にはつながってきますよね。</w:t>
      </w:r>
    </w:p>
    <w:p/>
    <w:p>
      <w:r>
        <w:t>小林美咲   4:07</w:t>
      </w:r>
    </w:p>
    <w:p>
      <w:r>
        <w:t>逆に気になるのは、情報漏洩とかセキュリティの面なんですけど、そのあたりはどう考えてますか。</w:t>
      </w:r>
    </w:p>
    <w:p/>
    <w:p>
      <w:r>
        <w:t>中村健太   4:16</w:t>
      </w:r>
    </w:p>
    <w:p>
      <w:r>
        <w:t>そこは一番慎重にやらないといけないところです。特にお客様の情報を外部のAIサービスに投げるようなことは、原則禁止にしようと思ってます。</w:t>
      </w:r>
    </w:p>
    <w:p/>
    <w:p>
      <w:r>
        <w:t>小林美咲   4:29</w:t>
      </w:r>
    </w:p>
    <w:p>
      <w:r>
        <w:t>契約している範囲内でのクラウド利用とか、そのあたりのルールは必要そうですね。</w:t>
      </w:r>
    </w:p>
    <w:p/>
    <w:p>
      <w:r>
        <w:t>中村健太   4:36</w:t>
      </w:r>
    </w:p>
    <w:p>
      <w:r>
        <w:t>はい。利用ガイドラインを先に作って、それに沿った形でツールを選定していく流れにしたいです。</w:t>
      </w:r>
    </w:p>
    <w:p/>
    <w:p>
      <w:r>
        <w:t>小林美咲   4:46</w:t>
      </w:r>
    </w:p>
    <w:p>
      <w:r>
        <w:t>教育というか、社員向けの研修も必要になってきますよね。</w:t>
      </w:r>
    </w:p>
    <w:p/>
    <w:p>
      <w:r>
        <w:t>中村健太   4:51</w:t>
      </w:r>
    </w:p>
    <w:p>
      <w:r>
        <w:t>そうですね。特に「AIの出力をそのまま信じない」というところは、繰り返し伝えていく必要があると思います。</w:t>
      </w:r>
    </w:p>
    <w:p/>
    <w:p>
      <w:r>
        <w:t>小林美咲   5:02</w:t>
      </w:r>
    </w:p>
    <w:p>
      <w:r>
        <w:t>ハルシネーションの話ですよね。</w:t>
      </w:r>
    </w:p>
    <w:p/>
    <w:p>
      <w:r>
        <w:t>中村健太   5:04</w:t>
      </w:r>
    </w:p>
    <w:p>
      <w:r>
        <w:t>そうです。特に提案書とか契約に関わる文書は、必ず人が最終チェックするという運用は絶対に外せないと思ってます。</w:t>
      </w:r>
    </w:p>
    <w:p/>
    <w:p>
      <w:r>
        <w:t>小林美咲   5:16</w:t>
      </w:r>
    </w:p>
    <w:p>
      <w:r>
        <w:t>わかりました。じゃあ全社一斉導入というよりは、まずパイロット部署を決めてやってみる感じですかね。</w:t>
      </w:r>
    </w:p>
    <w:p/>
    <w:p>
      <w:r>
        <w:t>中村健太   5:26</w:t>
      </w:r>
    </w:p>
    <w:p>
      <w:r>
        <w:t>そう思います。営業部の提案書作成支援と、情報システム部の社内問い合わせ対応、この2つを最初のパイロットにするのはどうでしょう。</w:t>
      </w:r>
    </w:p>
    <w:p/>
    <w:p>
      <w:r>
        <w:t>小林美咲   5:39</w:t>
      </w:r>
    </w:p>
    <w:p>
      <w:r>
        <w:t>いいと思います。効果が見えやすいところから始めた方が、他の部署への展開もしやすそうですし。</w:t>
      </w:r>
    </w:p>
    <w:p/>
    <w:p>
      <w:r>
        <w:t>中村健太   5:48</w:t>
      </w:r>
    </w:p>
    <w:p>
      <w:r>
        <w:t>ちなみに予算の話も少し触れておきたいんですが、ツール選定は完全に外部SaaSに頼るのか、それとも社内でモデルを作るのかによって、かなりコストが変わってきますよね。</w:t>
      </w:r>
    </w:p>
    <w:p/>
    <w:p>
      <w:r>
        <w:t>小林美咲   6:02</w:t>
      </w:r>
    </w:p>
    <w:p>
      <w:r>
        <w:t>そうですよね。最初から自社開発だと時間もかかりそうなので、まずは既存のSaaSを使ってみて、効果を見てから内製化を考える方が良さそうな気がします。</w:t>
      </w:r>
    </w:p>
    <w:p/>
    <w:p>
      <w:r>
        <w:t>中村健太   6:16</w:t>
      </w:r>
    </w:p>
    <w:p>
      <w:r>
        <w:t>私もそう思います。最初のパイロットは既存サービスの契約で進めて、投資対効果を見ながら判断していく形にしましょう。</w:t>
      </w:r>
    </w:p>
    <w:p/>
    <w:p>
      <w:r>
        <w:t>小林美咲   6:28</w:t>
      </w:r>
    </w:p>
    <w:p>
      <w:r>
        <w:t>スケジュール的にはどれくらいを想定してますか。</w:t>
      </w:r>
    </w:p>
    <w:p/>
    <w:p>
      <w:r>
        <w:t>中村健太   6:34</w:t>
      </w:r>
    </w:p>
    <w:p>
      <w:r>
        <w:t>第1四半期はパイロット部署での試験導入、そこで得られた効果と課題を整理して、第2四半期に対象部署を広げていくイメージです。</w:t>
      </w:r>
    </w:p>
    <w:p/>
    <w:p>
      <w:r>
        <w:t>小林美咲   6:48</w:t>
      </w:r>
    </w:p>
    <w:p>
      <w:r>
        <w:t>半年くらいで一巡するくらいのペースですね。</w:t>
      </w:r>
    </w:p>
    <w:p/>
    <w:p>
      <w:r>
        <w:t>中村健太   6:53</w:t>
      </w:r>
    </w:p>
    <w:p>
      <w:r>
        <w:t>そうですね。無理に急いで全社展開すると、現場が混乱するリスクもあるので、段階的に広げていきたいです。</w:t>
      </w:r>
    </w:p>
    <w:p/>
    <w:p>
      <w:r>
        <w:t>小林美咲   7:04</w:t>
      </w:r>
    </w:p>
    <w:p>
      <w:r>
        <w:t>承知しました。まずは営業部と情報システム部で走ってみて、そこで得た知見を他部署にも共有していく感じですね。</w:t>
      </w:r>
    </w:p>
    <w:p/>
    <w:p>
      <w:r>
        <w:t>中村健太   7:15</w:t>
      </w:r>
    </w:p>
    <w:p>
      <w:r>
        <w:t>はい、その通りです。では次回までに、営業部の方で提案書作成のどの工程にAIを入れるか、具体的な洗い出しと簡単なコスト感の整理をお願いできますか。</w:t>
      </w:r>
    </w:p>
    <w:p/>
    <w:p>
      <w:r>
        <w:t>小林美咲   7:29</w:t>
      </w:r>
    </w:p>
    <w:p>
      <w:r>
        <w:t>承知しました。こちらでリストアップしておきます。</w:t>
      </w:r>
    </w:p>
    <w:p/>
    <w:p>
      <w:r>
        <w:t>中村健太   7:34</w:t>
      </w:r>
    </w:p>
    <w:p>
      <w:r>
        <w:t>こちらも問い合わせ対応の想定質問集と、候補となるツールの比較表を用意しておきます。</w:t>
      </w:r>
    </w:p>
    <w:p/>
    <w:p>
      <w:r>
        <w:t>小林美咲   7:44</w:t>
      </w:r>
    </w:p>
    <w:p>
      <w:r>
        <w:t>ありがとうございます。では次回、それぞれの結果を持って、具体的な導入スケジュールを決めましょう。</w:t>
      </w:r>
    </w:p>
    <w:p/>
    <w:p>
      <w:r>
        <w:t>中村健太   7:54</w:t>
      </w:r>
    </w:p>
    <w:p>
      <w:r>
        <w:t>はい、よろしくお願いします。</w:t>
      </w:r>
    </w:p>
    <w:p/>
    <w:p>
      <w:r>
        <w:t>小林美咲   7:57</w:t>
      </w:r>
    </w:p>
    <w:p>
      <w:r>
        <w:t>今日はありがとうございました。</w:t>
      </w:r>
    </w:p>
    <w:p/>
    <w:p>
      <w:r>
        <w:t>中村健太   8:00</w:t>
      </w:r>
    </w:p>
    <w:p>
      <w:r>
        <w:t>ありがとうございました。失礼します。</w:t>
      </w:r>
    </w:p>
    <w:p/>
    <w:p>
      <w:r>
        <w:t>中村健太 文字起こしを中止しました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